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RESULTADOS</w:t>
      </w:r>
    </w:p>
    <w:p>
      <w:pPr>
        <w:pStyle w:val="Heading1"/>
      </w:pPr>
      <w:r>
        <w:t>Información</w:t>
      </w:r>
    </w:p>
    <w:p>
      <w:r>
        <w:rPr>
          <w:b/>
        </w:rPr>
        <w:t xml:space="preserve">Estudiante: </w:t>
      </w:r>
      <w:r>
        <w:t>kll</w:t>
        <w:br/>
      </w:r>
      <w:r>
        <w:rPr>
          <w:b/>
        </w:rPr>
        <w:t xml:space="preserve">Fecha: </w:t>
      </w:r>
      <w:r>
        <w:t>27/11/2025 02:06</w:t>
        <w:br/>
      </w:r>
      <w:r>
        <w:rPr>
          <w:b/>
        </w:rPr>
        <w:t xml:space="preserve">Puntaje: </w:t>
      </w:r>
      <w:r>
        <w:t>3.2% (1/31)</w:t>
      </w:r>
    </w:p>
    <w:p>
      <w:pPr>
        <w:pStyle w:val="Heading1"/>
      </w:pPr>
      <w:r>
        <w:t>Detalle de Preguntas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Tu Respuesta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¿Cuántos lados tiene un hexágono?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¿Qué es un número primo?</w:t>
            </w:r>
          </w:p>
        </w:tc>
        <w:tc>
          <w:tcPr>
            <w:tcW w:type="dxa" w:w="2880"/>
          </w:tcPr>
          <w:p>
            <w:r>
              <w:t>Un número divisible solo por 1 y por sí mismo</w:t>
            </w:r>
          </w:p>
        </w:tc>
        <w:tc>
          <w:tcPr>
            <w:tcW w:type="dxa" w:w="2880"/>
          </w:tcPr>
          <w:p>
            <w:r>
              <w:t>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7 + 8 - 3?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cúbica de 27?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cúbica de 27?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cúbica de 27?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cúbica de 27?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cúbica de 27?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¿Cuál es el área de un círculo de radio 3 (aproximadamente)?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  <w:tr>
        <w:tc>
          <w:tcPr>
            <w:tcW w:type="dxa" w:w="2880"/>
          </w:tcPr>
          <w:p>
            <w:r>
              <w:t>¿Cuánto es la raíz cuadrada de 64?</w:t>
            </w:r>
          </w:p>
        </w:tc>
        <w:tc>
          <w:tcPr>
            <w:tcW w:type="dxa" w:w="2880"/>
          </w:tcPr>
          <w:p>
            <w:r>
              <w:t>Saltada</w:t>
            </w:r>
          </w:p>
        </w:tc>
        <w:tc>
          <w:tcPr>
            <w:tcW w:type="dxa" w:w="2880"/>
          </w:tcPr>
          <w:p>
            <w:r>
              <w:t>Incorrecto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